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643C8A7C" w:rsidR="00A127C4" w:rsidRDefault="00BB66B1">
      <w:r>
        <w:t xml:space="preserve">Team Name: </w:t>
      </w:r>
      <w:r>
        <w:rPr>
          <w:b/>
        </w:rPr>
        <w:t>Fantastic 4</w:t>
      </w:r>
    </w:p>
    <w:p w14:paraId="128E5794" w14:textId="44E68798" w:rsidR="00A127C4" w:rsidRDefault="00BB66B1">
      <w:r>
        <w:t xml:space="preserve">Project / Product Name: </w:t>
      </w:r>
      <w:r>
        <w:rPr>
          <w:b/>
        </w:rPr>
        <w:t>Streaming Live RAG</w:t>
      </w:r>
    </w:p>
    <w:p w14:paraId="79C27D10" w14:textId="0D156429" w:rsidR="00A127C4" w:rsidRDefault="00BB66B1">
      <w:r>
        <w:t xml:space="preserve">Organization / Institution (if any): </w:t>
      </w:r>
      <w:r>
        <w:rPr>
          <w:b/>
        </w:rPr>
        <w:t>SRM University / SRM Institute of Science &amp; Technology</w:t>
      </w:r>
    </w:p>
    <w:p w14:paraId="3544C6C6" w14:textId="3EF9E479" w:rsidR="00A127C4" w:rsidRDefault="00BB66B1">
      <w:r>
        <w:t xml:space="preserve">Submission Date: </w:t>
      </w:r>
      <w:r>
        <w:rPr>
          <w:b/>
        </w:rPr>
        <w:t>30 September 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 xml:space="preserve">Did your team use any Artificial Intelligence (AI) in developing this project?  </w:t>
      </w:r>
      <w:r>
        <w:rPr>
          <w:b/>
        </w:rPr>
        <w:t>Yes</w:t>
      </w:r>
    </w:p>
    <w:p w14:paraId="597EA384" w14:textId="47EE214E" w:rsidR="00A127C4" w:rsidRDefault="00066A04">
      <w:r/>
      <w:r>
        <w:rPr>
          <w:b w:val="0"/>
        </w:rPr>
        <w:t>AI tools, primarily Claude Code, were used during the development of the project for coding assistance, debugging, documentation, testing, and development support. The team provided the requirements and project direction, reviewed the outputs, tested the implementation, and finalized the submitted system. AI is not required as an external runtime service for the submitted prototype; the system operates using its implemented retrieval and grounding pipeline.</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14:paraId="315CAB21" w14:textId="301029D3" w:rsidR="00A127C4" w:rsidRDefault="00BB66B1">
      <w:proofErr w:type="gramStart"/>
      <w:proofErr w:type="gramEnd"/>
      <w:r>
        <w:t xml:space="preserve">Idea generation / brainstorming  </w:t>
      </w:r>
      <w:r>
        <w:rPr>
          <w:b w:val="0"/>
        </w:rPr>
        <w:t>Yes — architecture and implementation planning assistance.</w:t>
      </w:r>
    </w:p>
    <w:p w14:paraId="4B1DE582" w14:textId="0AFB9FA9" w:rsidR="00A127C4" w:rsidRDefault="00BB66B1">
      <w:r>
        <w:t xml:space="preserve">Code generation or assistance  </w:t>
      </w:r>
      <w:r>
        <w:rPr>
          <w:b w:val="0"/>
        </w:rPr>
        <w:t>Yes — coding assistance and implementation support.</w:t>
      </w:r>
    </w:p>
    <w:p w14:paraId="54FA81DE" w14:textId="47A12911" w:rsidR="00A127C4" w:rsidRDefault="00BB66B1">
      <w:r>
        <w:t xml:space="preserve">UI / UX design  </w:t>
      </w:r>
      <w:r>
        <w:rPr>
          <w:b w:val="0"/>
        </w:rPr>
        <w:t>Yes — dashboard/UI implementation assistance.</w:t>
      </w:r>
    </w:p>
    <w:p w14:paraId="29551317" w14:textId="0B1452FD" w:rsidR="00A127C4" w:rsidRDefault="00BB66B1">
      <w:r>
        <w:t xml:space="preserve">Content creation  </w:t>
      </w:r>
      <w:r>
        <w:rPr>
          <w:b w:val="0"/>
        </w:rPr>
        <w:t>Yes — documentation and presentation assistance.</w:t>
      </w:r>
    </w:p>
    <w:p w14:paraId="3FCA3358" w14:textId="58F7E21F" w:rsidR="00A127C4" w:rsidRDefault="00BB66B1">
      <w:r>
        <w:t xml:space="preserve">Data analysis  </w:t>
      </w:r>
      <w:r>
        <w:rPr>
          <w:b w:val="0"/>
        </w:rPr>
        <w:t>Yes — benchmark and evaluation analysis assistance.</w:t>
      </w:r>
    </w:p>
    <w:p w14:paraId="4B209694" w14:textId="245BCEDB" w:rsidR="00A127C4" w:rsidRDefault="00BB66B1">
      <w:r>
        <w:t xml:space="preserve">Testing / debugging  </w:t>
      </w:r>
      <w:r>
        <w:rPr>
          <w:b w:val="0"/>
        </w:rPr>
        <w:t>Yes — testing, debugging and issue analysis assistance.</w:t>
      </w:r>
    </w:p>
    <w:p w14:paraId="3C3D7CEA" w14:textId="65E2240A" w:rsidR="00A127C4" w:rsidRDefault="00BB66B1">
      <w:r>
        <w:t xml:space="preserve">Other  </w:t>
      </w:r>
      <w:r>
        <w:rPr>
          <w:b w:val="0"/>
        </w:rPr>
        <w:t>Yes — development and submission preparation assistance.</w:t>
      </w:r>
    </w:p>
    <w:p w14:paraId="1DEDEBFC" w14:textId="77777777" w:rsidR="00A127C4" w:rsidRDefault="00A127C4"/>
    <w:p w14:paraId="4B82E741" w14:textId="723EBAC5" w:rsidR="00A127C4" w:rsidRDefault="00BB66B1">
      <w:r>
        <w:t xml:space="preserve">4. </w:t>
      </w:r>
      <w:r w:rsidRPr="00BB66B1">
        <w:rPr>
          <w:b/>
          <w:bCs/>
        </w:rPr>
        <w:t>Feature Origin Classification</w:t>
      </w:r>
      <w:r w:rsidR="00066A04" w:rsidRPr="00BB66B1">
        <w:rPr>
          <w:b/>
          <w:bCs/>
        </w:rPr>
        <w:t xml:space="preserve"> </w:t>
      </w:r>
      <w:proofErr w:type="gramStart"/>
      <w:r w:rsidR="00066A04" w:rsidRPr="00BB66B1">
        <w:rPr>
          <w:b/>
          <w:bCs/>
        </w:rPr>
        <w:t>( Please</w:t>
      </w:r>
      <w:proofErr w:type="gramEnd"/>
      <w:r w:rsidR="00066A04" w:rsidRPr="00BB66B1">
        <w:rPr>
          <w:b/>
          <w:bCs/>
        </w:rPr>
        <w:t xml:space="preserve"> add/delete based on the number of the feature)</w:t>
      </w:r>
    </w:p>
    <w:p w14:paraId="34CC09B2" w14:textId="77777777" w:rsidR="00066A04" w:rsidRDefault="00066A04" w:rsidP="00066A04">
      <w:r>
        <w:t xml:space="preserve">1. Feature Name: </w:t>
      </w:r>
      <w:r>
        <w:rPr>
          <w:b/>
        </w:rPr>
        <w:t>System Architecture &amp; Retrieval Pipeline</w:t>
      </w:r>
    </w:p>
    <w:p w14:paraId="129CC6A3" w14:textId="77777777" w:rsidR="00066A04" w:rsidRDefault="00066A04" w:rsidP="00066A04">
      <w:r>
        <w:t xml:space="preserve">Self-Generated/AI-Generated/Both: </w:t>
      </w:r>
      <w:r>
        <w:rPr>
          <w:b/>
        </w:rPr>
        <w:t>Both</w:t>
      </w:r>
    </w:p>
    <w:p w14:paraId="237D0DF2" w14:textId="1E8D9163" w:rsidR="00066A04" w:rsidRDefault="00066A04" w:rsidP="00066A04">
      <w:proofErr w:type="gramStart"/>
      <w:proofErr w:type="gramEnd"/>
      <w:r>
        <w:t xml:space="preserve">Description: </w:t>
      </w:r>
      <w:r>
        <w:rPr>
          <w:b w:val="0"/>
        </w:rPr>
        <w:t>Claude Code was used to assist with architecture and implementation of the streaming RAG pipeline, retrieval controller, hybrid retrieval and evidence processing. The team provided requirements, reviewed the implementation and validated it through testing.</w:t>
      </w:r>
    </w:p>
    <w:p w14:paraId="427CFBAB" w14:textId="77777777" w:rsidR="00BB66B1" w:rsidRDefault="00BB66B1" w:rsidP="00066A04"/>
    <w:p w14:paraId="34CC09B2" w14:textId="77777777" w:rsidR="00066A04" w:rsidRDefault="00066A04" w:rsidP="00066A04">
      <w:r>
        <w:t xml:space="preserve">2. Feature Name: </w:t>
      </w:r>
      <w:r>
        <w:rPr>
          <w:b/>
        </w:rPr>
        <w:t>Streaming, Multi-Intent &amp; Refinement</w:t>
      </w:r>
    </w:p>
    <w:p w14:paraId="129CC6A3" w14:textId="77777777" w:rsidR="00066A04" w:rsidRDefault="00066A04" w:rsidP="00066A04">
      <w:r>
        <w:t xml:space="preserve">Self-Generated/AI-Generated/Both: </w:t>
      </w:r>
      <w:r>
        <w:rPr>
          <w:b/>
        </w:rPr>
        <w:t>Both</w:t>
      </w:r>
    </w:p>
    <w:p w14:paraId="237D0DF2" w14:textId="1E8D9163" w:rsidR="00066A04" w:rsidRDefault="00066A04" w:rsidP="00066A04">
      <w:proofErr w:type="gramStart"/>
      <w:proofErr w:type="gramEnd"/>
      <w:r>
        <w:t xml:space="preserve">Description: </w:t>
      </w:r>
      <w:r>
        <w:rPr>
          <w:b w:val="0"/>
        </w:rPr>
        <w:t>AI assistance was used for implementation of streaming retrieval, multi-intent decomposition, session refinement and retrieval suppression. The team tested the features against the project requirements and finalized the implementation.</w:t>
      </w:r>
    </w:p>
    <w:p w14:paraId="427CFBAB" w14:textId="77777777" w:rsidR="00BB66B1" w:rsidRDefault="00BB66B1" w:rsidP="00066A04"/>
    <w:p w14:paraId="34CC09B2" w14:textId="77777777" w:rsidR="00066A04" w:rsidRDefault="00066A04" w:rsidP="00066A04">
      <w:r>
        <w:t xml:space="preserve">3. Feature Name: </w:t>
      </w:r>
      <w:r>
        <w:rPr>
          <w:b/>
        </w:rPr>
        <w:t>Grounding, Evaluation &amp; Testing</w:t>
      </w:r>
    </w:p>
    <w:p w14:paraId="129CC6A3" w14:textId="77777777" w:rsidR="00066A04" w:rsidRDefault="00066A04" w:rsidP="00066A04">
      <w:r>
        <w:t xml:space="preserve">Self-Generated/AI-Generated/Both: </w:t>
      </w:r>
      <w:r>
        <w:rPr>
          <w:b/>
        </w:rPr>
        <w:t>Both</w:t>
      </w:r>
    </w:p>
    <w:p w14:paraId="237D0DF2" w14:textId="1E8D9163" w:rsidR="00066A04" w:rsidRDefault="00066A04" w:rsidP="00066A04">
      <w:proofErr w:type="gramStart"/>
      <w:proofErr w:type="gramEnd"/>
      <w:r>
        <w:t xml:space="preserve">Description: </w:t>
      </w:r>
      <w:r>
        <w:rPr>
          <w:b w:val="0"/>
        </w:rPr>
        <w:t>AI assistance was used for grounding validation, benchmark scripts, testing and debugging. The team reviewed the evaluation methodology, ran the tests and validated the final results.</w:t>
      </w:r>
    </w:p>
    <w:p w14:paraId="427CFBAB" w14:textId="77777777" w:rsidR="00BB66B1" w:rsidRDefault="00BB66B1" w:rsidP="00066A04"/>
    <w:p w14:paraId="34CC09B2" w14:textId="77777777" w:rsidR="00066A04" w:rsidRDefault="00066A04" w:rsidP="00066A04">
      <w:r>
        <w:t xml:space="preserve">4. Feature Name: </w:t>
      </w:r>
      <w:r>
        <w:rPr>
          <w:b/>
        </w:rPr>
        <w:t>Dashboard, Documentation &amp; Presentation</w:t>
      </w:r>
    </w:p>
    <w:p w14:paraId="129CC6A3" w14:textId="77777777" w:rsidR="00066A04" w:rsidRDefault="00066A04" w:rsidP="00066A04">
      <w:r>
        <w:t xml:space="preserve">Self-Generated/AI-Generated/Both: </w:t>
      </w:r>
      <w:r>
        <w:rPr>
          <w:b/>
        </w:rPr>
        <w:t>Both</w:t>
      </w:r>
    </w:p>
    <w:p w14:paraId="237D0DF2" w14:textId="1E8D9163" w:rsidR="00066A04" w:rsidRDefault="00066A04" w:rsidP="00066A04">
      <w:proofErr w:type="gramStart"/>
      <w:proofErr w:type="gramEnd"/>
      <w:r>
        <w:t xml:space="preserve">Description: </w:t>
      </w:r>
      <w:r>
        <w:rPr>
          <w:b w:val="0"/>
        </w:rPr>
        <w:t>AI assistance was used for dashboard implementation, documentation, demo preparation and presentation content. The team reviewed and finalized the material for submission.</w:t>
      </w:r>
    </w:p>
    <w:p w14:paraId="427CFBAB" w14:textId="77777777" w:rsidR="00BB66B1" w:rsidRDefault="00BB66B1" w:rsidP="00066A04"/>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77777777" w:rsidR="00A127C4" w:rsidRDefault="00BB66B1">
      <w:r>
        <w:t xml:space="preserve">Name of Team Representative: </w:t>
      </w:r>
      <w:r>
        <w:rPr>
          <w:b/>
        </w:rPr>
        <w:t>Sneh Prasad</w:t>
      </w:r>
    </w:p>
    <w:p w14:paraId="343EF5D4" w14:textId="77777777" w:rsidR="00A127C4" w:rsidRDefault="00BB66B1">
      <w:r>
        <w:t xml:space="preserve">Role: </w:t>
      </w:r>
      <w:r>
        <w:rPr>
          <w:b/>
        </w:rPr>
        <w:t>Team Lead</w:t>
      </w:r>
    </w:p>
    <w:p w14:paraId="6E698D32" w14:textId="77777777" w:rsidR="00A127C4" w:rsidRDefault="00BB66B1">
      <w:r>
        <w:t>Signature:</w:t>
      </w:r>
      <w:r>
        <w:t xml:space="preserve"> </w:t>
        <w:drawing>
          <wp:inline xmlns:a="http://schemas.openxmlformats.org/drawingml/2006/main" xmlns:pic="http://schemas.openxmlformats.org/drawingml/2006/picture">
            <wp:extent cx="1463040" cy="695374"/>
            <wp:docPr id="1" name="Picture 1"/>
            <wp:cNvGraphicFramePr>
              <a:graphicFrameLocks noChangeAspect="1"/>
            </wp:cNvGraphicFramePr>
            <a:graphic>
              <a:graphicData uri="http://schemas.openxmlformats.org/drawingml/2006/picture">
                <pic:pic>
                  <pic:nvPicPr>
                    <pic:cNvPr id="0" name="2.jpg"/>
                    <pic:cNvPicPr/>
                  </pic:nvPicPr>
                  <pic:blipFill>
                    <a:blip r:embed="rId8"/>
                    <a:stretch>
                      <a:fillRect/>
                    </a:stretch>
                  </pic:blipFill>
                  <pic:spPr>
                    <a:xfrm>
                      <a:off x="0" y="0"/>
                      <a:ext cx="1463040" cy="695374"/>
                    </a:xfrm>
                    <a:prstGeom prst="rect"/>
                  </pic:spPr>
                </pic:pic>
              </a:graphicData>
            </a:graphic>
          </wp:inline>
        </w:drawing>
      </w:r>
    </w:p>
    <w:p w14:paraId="625AA66E" w14:textId="77777777" w:rsidR="00A127C4" w:rsidRDefault="00BB66B1">
      <w:r>
        <w:t xml:space="preserve">Date: </w:t>
      </w:r>
      <w:r>
        <w:rPr>
          <w:b/>
        </w:rPr>
        <w:t>30 September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